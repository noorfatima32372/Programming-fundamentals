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Fundamentals – C++ Programs with Solutions</w:t>
      </w:r>
    </w:p>
    <w:p>
      <w:pPr>
        <w:pStyle w:val="Heading2"/>
      </w:pPr>
      <w:r>
        <w:t>Hello World</w:t>
      </w:r>
    </w:p>
    <w:p>
      <w:r>
        <w:t>#include &lt;iostream&gt;</w:t>
        <w:br/>
        <w:t>using namespace std;</w:t>
        <w:br/>
        <w:br/>
        <w:t>int main() {</w:t>
        <w:br/>
        <w:t xml:space="preserve">    cout &lt;&lt; "Hello World";</w:t>
        <w:br/>
        <w:t xml:space="preserve">    return 0;</w:t>
        <w:br/>
        <w:t>}</w:t>
      </w:r>
    </w:p>
    <w:p>
      <w:pPr>
        <w:pStyle w:val="Heading2"/>
      </w:pPr>
      <w:r>
        <w:t>Display Different Data Types</w:t>
      </w:r>
    </w:p>
    <w:p>
      <w:r>
        <w:t>#include &lt;iostream&gt;</w:t>
        <w:br/>
        <w:t>using namespace std;</w:t>
        <w:br/>
        <w:br/>
        <w:t>int main() {</w:t>
        <w:br/>
        <w:t xml:space="preserve">    int a = 10;</w:t>
        <w:br/>
        <w:t xml:space="preserve">    float b = 3.5;</w:t>
        <w:br/>
        <w:t xml:space="preserve">    char c = 'A';</w:t>
        <w:br/>
        <w:t xml:space="preserve">    bool d = true;</w:t>
        <w:br/>
        <w:br/>
        <w:t xml:space="preserve">    cout &lt;&lt; a &lt;&lt; endl &lt;&lt; b &lt;&lt; endl &lt;&lt; c &lt;&lt; endl &lt;&lt; d;</w:t>
        <w:br/>
        <w:t xml:space="preserve">    return 0;</w:t>
        <w:br/>
        <w:t>}</w:t>
      </w:r>
    </w:p>
    <w:p>
      <w:pPr>
        <w:pStyle w:val="Heading2"/>
      </w:pPr>
      <w:r>
        <w:t>Basic Arithmetic Operations</w:t>
      </w:r>
    </w:p>
    <w:p>
      <w:r>
        <w:t>#include &lt;iostream&gt;</w:t>
        <w:br/>
        <w:t>using namespace std;</w:t>
        <w:br/>
        <w:br/>
        <w:t>int main() {</w:t>
        <w:br/>
        <w:t xml:space="preserve">    int a, b;</w:t>
        <w:br/>
        <w:t xml:space="preserve">    cin &gt;&gt; a &gt;&gt; b;</w:t>
        <w:br/>
        <w:br/>
        <w:t xml:space="preserve">    cout &lt;&lt; "Addition: " &lt;&lt; a + b &lt;&lt; endl;</w:t>
        <w:br/>
        <w:t xml:space="preserve">    cout &lt;&lt; "Subtraction: " &lt;&lt; a - b &lt;&lt; endl;</w:t>
        <w:br/>
        <w:t xml:space="preserve">    cout &lt;&lt; "Multiplication: " &lt;&lt; a * b &lt;&lt; endl;</w:t>
        <w:br/>
        <w:t xml:space="preserve">    cout &lt;&lt; "Division: " &lt;&lt; a / b &lt;&lt; endl;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